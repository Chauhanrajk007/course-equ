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PRESIDENCY UNIVERSITY</w:t>
      </w:r>
    </w:p>
    <w:p>
      <w:r>
        <w:t>Statement of Marks - B.Tech Computer Science &amp; Engineering</w:t>
      </w:r>
    </w:p>
    <w:p>
      <w:r>
        <w:rPr>
          <w:sz w:val="20"/>
        </w:rPr>
        <w:t>Name of the Student: TEST STUDENT</w:t>
      </w:r>
    </w:p>
    <w:p>
      <w:r>
        <w:rPr>
          <w:sz w:val="20"/>
        </w:rPr>
        <w:t>Roll Number: 20241CIT0001</w:t>
      </w:r>
    </w:p>
    <w:p>
      <w:r>
        <w:rPr>
          <w:sz w:val="20"/>
        </w:rPr>
        <w:t>Program: B.Tech CSE (Block Chain)</w:t>
      </w:r>
    </w:p>
    <w:p>
      <w:r>
        <w:rPr>
          <w:sz w:val="20"/>
        </w:rPr>
        <w:t>Admission Batch and Last Semester attended: 2024, 3rd Semester</w:t>
      </w:r>
    </w:p>
    <w:p>
      <w:r>
        <w:rPr>
          <w:sz w:val="24"/>
        </w:rPr>
        <w:t>SEMESTER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Course Code</w:t>
            </w:r>
          </w:p>
        </w:tc>
        <w:tc>
          <w:tcPr>
            <w:tcW w:type="dxa" w:w="1728"/>
          </w:tcPr>
          <w:p>
            <w:r>
              <w:t>Course Name</w:t>
            </w:r>
          </w:p>
        </w:tc>
        <w:tc>
          <w:tcPr>
            <w:tcW w:type="dxa" w:w="1728"/>
          </w:tcPr>
          <w:p>
            <w:r>
              <w:t>Credits</w:t>
            </w:r>
          </w:p>
        </w:tc>
        <w:tc>
          <w:tcPr>
            <w:tcW w:type="dxa" w:w="1728"/>
          </w:tcPr>
          <w:p>
            <w:r>
              <w:t>Grade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MAT1001</w:t>
            </w:r>
          </w:p>
        </w:tc>
        <w:tc>
          <w:tcPr>
            <w:tcW w:type="dxa" w:w="1728"/>
          </w:tcPr>
          <w:p>
            <w:r>
              <w:t>Calculus and Linear Algebra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PHY1002</w:t>
            </w:r>
          </w:p>
        </w:tc>
        <w:tc>
          <w:tcPr>
            <w:tcW w:type="dxa" w:w="1728"/>
          </w:tcPr>
          <w:p>
            <w:r>
              <w:t>Optoelectronics and Device Physics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MEC1006</w:t>
            </w:r>
          </w:p>
        </w:tc>
        <w:tc>
          <w:tcPr>
            <w:tcW w:type="dxa" w:w="1728"/>
          </w:tcPr>
          <w:p>
            <w:r>
              <w:t>Engineering Graphics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ENG1002</w:t>
            </w:r>
          </w:p>
        </w:tc>
        <w:tc>
          <w:tcPr>
            <w:tcW w:type="dxa" w:w="1728"/>
          </w:tcPr>
          <w:p>
            <w:r>
              <w:t>Technical English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CSE1500</w:t>
            </w:r>
          </w:p>
        </w:tc>
        <w:tc>
          <w:tcPr>
            <w:tcW w:type="dxa" w:w="1728"/>
          </w:tcPr>
          <w:p>
            <w:r>
              <w:t>Computational Thinking Using Python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ECE2007</w:t>
            </w:r>
          </w:p>
        </w:tc>
        <w:tc>
          <w:tcPr>
            <w:tcW w:type="dxa" w:w="1728"/>
          </w:tcPr>
          <w:p>
            <w:r>
              <w:t>Digital Design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DES1146</w:t>
            </w:r>
          </w:p>
        </w:tc>
        <w:tc>
          <w:tcPr>
            <w:tcW w:type="dxa" w:w="1728"/>
          </w:tcPr>
          <w:p>
            <w:r>
              <w:t>Introduction to Design Thinking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PPS1001</w:t>
            </w:r>
          </w:p>
        </w:tc>
        <w:tc>
          <w:tcPr>
            <w:tcW w:type="dxa" w:w="1728"/>
          </w:tcPr>
          <w:p>
            <w:r>
              <w:t>Introduction to soft skills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</w:tbl>
    <w:p>
      <w:r>
        <w:rPr>
          <w:sz w:val="24"/>
        </w:rPr>
        <w:t>SEMESTER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Course Code</w:t>
            </w:r>
          </w:p>
        </w:tc>
        <w:tc>
          <w:tcPr>
            <w:tcW w:type="dxa" w:w="1728"/>
          </w:tcPr>
          <w:p>
            <w:r>
              <w:t>Course Name</w:t>
            </w:r>
          </w:p>
        </w:tc>
        <w:tc>
          <w:tcPr>
            <w:tcW w:type="dxa" w:w="1728"/>
          </w:tcPr>
          <w:p>
            <w:r>
              <w:t>Credits</w:t>
            </w:r>
          </w:p>
        </w:tc>
        <w:tc>
          <w:tcPr>
            <w:tcW w:type="dxa" w:w="1728"/>
          </w:tcPr>
          <w:p>
            <w:r>
              <w:t>Grade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MAT1003</w:t>
            </w:r>
          </w:p>
        </w:tc>
        <w:tc>
          <w:tcPr>
            <w:tcW w:type="dxa" w:w="1728"/>
          </w:tcPr>
          <w:p>
            <w:r>
              <w:t>Applied Statistics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CHE1018</w:t>
            </w:r>
          </w:p>
        </w:tc>
        <w:tc>
          <w:tcPr>
            <w:tcW w:type="dxa" w:w="1728"/>
          </w:tcPr>
          <w:p>
            <w:r>
              <w:t>Environmental Science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CIV1008</w:t>
            </w:r>
          </w:p>
        </w:tc>
        <w:tc>
          <w:tcPr>
            <w:tcW w:type="dxa" w:w="1728"/>
          </w:tcPr>
          <w:p>
            <w:r>
              <w:t>Basic Engineering Sciences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CSE1004</w:t>
            </w:r>
          </w:p>
        </w:tc>
        <w:tc>
          <w:tcPr>
            <w:tcW w:type="dxa" w:w="1728"/>
          </w:tcPr>
          <w:p>
            <w:r>
              <w:t>Problem Solving Using C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ENG2001</w:t>
            </w:r>
          </w:p>
        </w:tc>
        <w:tc>
          <w:tcPr>
            <w:tcW w:type="dxa" w:w="1728"/>
          </w:tcPr>
          <w:p>
            <w:r>
              <w:t>Advanced English / Foreign Language courses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EEE1007</w:t>
            </w:r>
          </w:p>
        </w:tc>
        <w:tc>
          <w:tcPr>
            <w:tcW w:type="dxa" w:w="1728"/>
          </w:tcPr>
          <w:p>
            <w:r>
              <w:t>Basics of Electrical and Electronics Enginee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PPS1012</w:t>
            </w:r>
          </w:p>
        </w:tc>
        <w:tc>
          <w:tcPr>
            <w:tcW w:type="dxa" w:w="1728"/>
          </w:tcPr>
          <w:p>
            <w:r>
              <w:t>Enhancing Personality Through Soft Skills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CIV7601</w:t>
            </w:r>
          </w:p>
        </w:tc>
        <w:tc>
          <w:tcPr>
            <w:tcW w:type="dxa" w:w="1728"/>
          </w:tcPr>
          <w:p>
            <w:r>
              <w:t>Universal Human Values and Ethics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CSS2255</w:t>
            </w:r>
          </w:p>
        </w:tc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ECE2010</w:t>
            </w:r>
          </w:p>
        </w:tc>
        <w:tc>
          <w:tcPr>
            <w:tcW w:type="dxa" w:w="1728"/>
          </w:tcPr>
          <w:p>
            <w:r>
              <w:t>Innovative Projects Using Arduino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B+</w:t>
            </w:r>
          </w:p>
        </w:tc>
      </w:tr>
    </w:tbl>
    <w:p>
      <w:r>
        <w:rPr>
          <w:sz w:val="24"/>
        </w:rPr>
        <w:t>SEMESTER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Course Code</w:t>
            </w:r>
          </w:p>
        </w:tc>
        <w:tc>
          <w:tcPr>
            <w:tcW w:type="dxa" w:w="1728"/>
          </w:tcPr>
          <w:p>
            <w:r>
              <w:t>Course Name</w:t>
            </w:r>
          </w:p>
        </w:tc>
        <w:tc>
          <w:tcPr>
            <w:tcW w:type="dxa" w:w="1728"/>
          </w:tcPr>
          <w:p>
            <w:r>
              <w:t>Credits</w:t>
            </w:r>
          </w:p>
        </w:tc>
        <w:tc>
          <w:tcPr>
            <w:tcW w:type="dxa" w:w="1728"/>
          </w:tcPr>
          <w:p>
            <w:r>
              <w:t>Grade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MAT2303</w:t>
            </w:r>
          </w:p>
        </w:tc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CSS2253</w:t>
            </w:r>
          </w:p>
        </w:tc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CBC2000</w:t>
            </w:r>
          </w:p>
        </w:tc>
        <w:tc>
          <w:tcPr>
            <w:tcW w:type="dxa" w:w="1728"/>
          </w:tcPr>
          <w:p>
            <w:r>
              <w:t>Foundations of Blockchain Technology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LAW7601</w:t>
            </w:r>
          </w:p>
        </w:tc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